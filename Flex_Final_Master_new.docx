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FLEX PLATFORM — FULL WEBSITE CONTENT &amp; DESIGN BRIEF (FINAL)</w:t>
      </w:r>
    </w:p>
    <w:p/>
    <w:p>
      <w:r>
        <w:t>PURPOSE</w:t>
      </w:r>
    </w:p>
    <w:p>
      <w:r>
        <w:t>This document provides the complete content and design brief for the Flex platform website.</w:t>
      </w:r>
    </w:p>
    <w:p>
      <w:r>
        <w:t>It is intended for designers, developers, and sales teams.</w:t>
      </w:r>
    </w:p>
    <w:p/>
    <w:p>
      <w:r>
        <w:t>Core Objective:</w:t>
      </w:r>
    </w:p>
    <w:p>
      <w:r>
        <w:t>Position Flex as a commercial energy optimisation platform that helps businesses reduce costs, improve performance, avoid risk, and maximise ROI.</w:t>
      </w:r>
    </w:p>
    <w:p/>
    <w:p>
      <w:r>
        <w:t>---</w:t>
      </w:r>
    </w:p>
    <w:p/>
    <w:p>
      <w:r>
        <w:t>HERO</w:t>
      </w:r>
    </w:p>
    <w:p>
      <w:r>
        <w:t>Headline: Reduce energy costs and get more value from your solar and battery systems</w:t>
      </w:r>
    </w:p>
    <w:p>
      <w:r>
        <w:t>Subheading: Flex gives you real-time visibility, actionable insights, and control over your energy.</w:t>
      </w:r>
    </w:p>
    <w:p>
      <w:r>
        <w:t>Body:</w:t>
      </w:r>
    </w:p>
    <w:p>
      <w:r>
        <w:t>Most energy systems are installed and then left to run with limited visibility and control.</w:t>
      </w:r>
    </w:p>
    <w:p>
      <w:r>
        <w:t>Flex gives you real-time insight and the tools to actively manage and optimise your system.</w:t>
      </w:r>
    </w:p>
    <w:p>
      <w:r>
        <w:t>CTA: Book a Demo | Explore the Platform</w:t>
      </w:r>
    </w:p>
    <w:p/>
    <w:p>
      <w:r>
        <w:t>---</w:t>
      </w:r>
    </w:p>
    <w:p/>
    <w:p>
      <w:r>
        <w:t>VALUE NARRATIVE</w:t>
      </w:r>
    </w:p>
    <w:p>
      <w:r>
        <w:t>From energy data to measurable value</w:t>
      </w:r>
    </w:p>
    <w:p/>
    <w:p>
      <w:r>
        <w:t>Visibility: See how energy is generated and used in real time.</w:t>
      </w:r>
    </w:p>
    <w:p>
      <w:r>
        <w:t>Insight: Understand inefficiencies and opportunities.</w:t>
      </w:r>
    </w:p>
    <w:p>
      <w:r>
        <w:t>Control: Take action through scheduling and optimisation.</w:t>
      </w:r>
    </w:p>
    <w:p>
      <w:r>
        <w:t>Value: Reduce costs and maximise ROI.</w:t>
      </w:r>
    </w:p>
    <w:p/>
    <w:p>
      <w:r>
        <w:t>---</w:t>
      </w:r>
    </w:p>
    <w:p/>
    <w:p>
      <w:r>
        <w:t>PLATFORM OVERVIEW</w:t>
      </w:r>
    </w:p>
    <w:p>
      <w:r>
        <w:t>Everything you need to understand and optimise your energy system</w:t>
      </w:r>
    </w:p>
    <w:p/>
    <w:p>
      <w:r>
        <w:t>Flex connects to solar, battery, and site loads to provide:</w:t>
      </w:r>
    </w:p>
    <w:p>
      <w:r>
        <w:t>- Monitoring</w:t>
      </w:r>
    </w:p>
    <w:p>
      <w:r>
        <w:t>- Financial insight</w:t>
      </w:r>
    </w:p>
    <w:p>
      <w:r>
        <w:t>- Operational control</w:t>
      </w:r>
    </w:p>
    <w:p>
      <w:r>
        <w:t>- Performance assurance</w:t>
      </w:r>
    </w:p>
    <w:p/>
    <w:p>
      <w:r>
        <w:t>---</w:t>
      </w:r>
    </w:p>
    <w:p/>
    <w:p>
      <w:r>
        <w:t>FEATURES</w:t>
      </w:r>
    </w:p>
    <w:p/>
    <w:p>
      <w:r>
        <w:t>PORTFOLIO</w:t>
      </w:r>
    </w:p>
    <w:p>
      <w:r>
        <w:t>Manage your entire energy portfolio in one place.</w:t>
      </w:r>
    </w:p>
    <w:p>
      <w:r>
        <w:t>Monitor all systems, identify issues, and prioritise action.</w:t>
      </w:r>
    </w:p>
    <w:p>
      <w:r>
        <w:t>Value: Focus effort where it has the biggest impact.</w:t>
      </w:r>
    </w:p>
    <w:p/>
    <w:p>
      <w:r>
        <w:t>Example:</w:t>
      </w:r>
    </w:p>
    <w:p>
      <w:r>
        <w:t>A multi-site business identifies an underperforming site and improves efficiency by aligning operations with solar generation.</w:t>
      </w:r>
    </w:p>
    <w:p/>
    <w:p>
      <w:r>
        <w:t>---</w:t>
      </w:r>
    </w:p>
    <w:p/>
    <w:p>
      <w:r>
        <w:t>ENERGY DASHBOARD</w:t>
      </w:r>
    </w:p>
    <w:p>
      <w:r>
        <w:t>Understand how energy flows and what it costs.</w:t>
      </w:r>
    </w:p>
    <w:p>
      <w:r>
        <w:t>See generation, consumption, import, and export in real time.</w:t>
      </w:r>
    </w:p>
    <w:p>
      <w:r>
        <w:t>Value: Make decisions that reduce energy costs.</w:t>
      </w:r>
    </w:p>
    <w:p/>
    <w:p>
      <w:r>
        <w:t>Example:</w:t>
      </w:r>
    </w:p>
    <w:p>
      <w:r>
        <w:t>Shifting operations into solar hours reduces grid import and daily costs.</w:t>
      </w:r>
    </w:p>
    <w:p/>
    <w:p>
      <w:r>
        <w:t>---</w:t>
      </w:r>
    </w:p>
    <w:p/>
    <w:p>
      <w:r>
        <w:t>LOAD MONITORING</w:t>
      </w:r>
    </w:p>
    <w:p>
      <w:r>
        <w:t>Stay within your site’s limits and avoid downtime.</w:t>
      </w:r>
    </w:p>
    <w:p>
      <w:r>
        <w:t>Track real-time load and receive alerts.</w:t>
      </w:r>
    </w:p>
    <w:p>
      <w:r>
        <w:t>Value: Prevent outages and avoid costly repairs.</w:t>
      </w:r>
    </w:p>
    <w:p/>
    <w:p>
      <w:r>
        <w:t>Example:</w:t>
      </w:r>
    </w:p>
    <w:p>
      <w:r>
        <w:t>An alert helps avoid exceeding capacity and prevents a blown fuse.</w:t>
      </w:r>
    </w:p>
    <w:p/>
    <w:p>
      <w:r>
        <w:t>---</w:t>
      </w:r>
    </w:p>
    <w:p/>
    <w:p>
      <w:r>
        <w:t>SCHEDULING</w:t>
      </w:r>
    </w:p>
    <w:p>
      <w:r>
        <w:t>Take control of how your energy is used.</w:t>
      </w:r>
    </w:p>
    <w:p>
      <w:r>
        <w:t>Schedule battery charge and discharge.</w:t>
      </w:r>
    </w:p>
    <w:p>
      <w:r>
        <w:t>Value: Maximise battery ROI and reduce costs.</w:t>
      </w:r>
    </w:p>
    <w:p/>
    <w:p>
      <w:r>
        <w:t>Example:</w:t>
      </w:r>
    </w:p>
    <w:p>
      <w:r>
        <w:t>Charging during solar and discharging at peak pricing reduces grid costs.</w:t>
      </w:r>
    </w:p>
    <w:p/>
    <w:p>
      <w:r>
        <w:t>---</w:t>
      </w:r>
    </w:p>
    <w:p/>
    <w:p>
      <w:r>
        <w:t>FLEX:ASSURE</w:t>
      </w:r>
    </w:p>
    <w:p>
      <w:r>
        <w:t>Ensure your system is delivering what was promised.</w:t>
      </w:r>
    </w:p>
    <w:p>
      <w:r>
        <w:t>Compare actual performance against forecast.</w:t>
      </w:r>
    </w:p>
    <w:p>
      <w:r>
        <w:t>Value: Validate ROI and detect issues early.</w:t>
      </w:r>
    </w:p>
    <w:p/>
    <w:p>
      <w:r>
        <w:t>Example:</w:t>
      </w:r>
    </w:p>
    <w:p>
      <w:r>
        <w:t>Underperformance is identified and corrected, restoring expected output.</w:t>
      </w:r>
    </w:p>
    <w:p/>
    <w:p>
      <w:r>
        <w:t>---</w:t>
      </w:r>
    </w:p>
    <w:p/>
    <w:p>
      <w:r>
        <w:t>REAL-WORLD OUTCOMES</w:t>
      </w:r>
    </w:p>
    <w:p>
      <w:r>
        <w:t>- Increase solar self-consumption</w:t>
      </w:r>
    </w:p>
    <w:p>
      <w:r>
        <w:t>- Reduce peak demand costs</w:t>
      </w:r>
    </w:p>
    <w:p>
      <w:r>
        <w:t>- Improve efficiency without new hardware</w:t>
      </w:r>
    </w:p>
    <w:p/>
    <w:p>
      <w:r>
        <w:t>Case Study:</w:t>
      </w:r>
    </w:p>
    <w:p>
      <w:r>
        <w:t>An industrial site improves performance by shifting load and scheduling battery use.</w:t>
      </w:r>
    </w:p>
    <w:p>
      <w:r>
        <w:t>Outcome: Higher self-consumption, lower costs, improved ROI.</w:t>
      </w:r>
    </w:p>
    <w:p/>
    <w:p>
      <w:r>
        <w:t>---</w:t>
      </w:r>
    </w:p>
    <w:p/>
    <w:p>
      <w:r>
        <w:t>FINAL CTA</w:t>
      </w:r>
    </w:p>
    <w:p>
      <w:r>
        <w:t>Start getting more value from your energy system</w:t>
      </w:r>
    </w:p>
    <w:p>
      <w:r>
        <w:t>Book a Demo | Talk to Our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